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2D6" w:rsidRPr="007717BD" w:rsidRDefault="00BD42D6" w:rsidP="00BD42D6">
      <w:pPr>
        <w:jc w:val="center"/>
        <w:rPr>
          <w:rFonts w:cs="Times New Roman"/>
          <w:sz w:val="22"/>
        </w:rPr>
      </w:pPr>
      <w:bookmarkStart w:id="0" w:name="_GoBack"/>
      <w:bookmarkEnd w:id="0"/>
      <w:proofErr w:type="spellStart"/>
      <w:r w:rsidRPr="007717BD">
        <w:rPr>
          <w:rFonts w:cs="Times New Roman"/>
          <w:sz w:val="22"/>
        </w:rPr>
        <w:t>Suhaas</w:t>
      </w:r>
      <w:proofErr w:type="spellEnd"/>
      <w:r w:rsidRPr="007717BD">
        <w:rPr>
          <w:rFonts w:cs="Times New Roman"/>
          <w:sz w:val="22"/>
        </w:rPr>
        <w:t xml:space="preserve"> </w:t>
      </w:r>
      <w:proofErr w:type="spellStart"/>
      <w:r w:rsidRPr="007717BD">
        <w:rPr>
          <w:rFonts w:cs="Times New Roman"/>
          <w:sz w:val="22"/>
        </w:rPr>
        <w:t>Sarabu</w:t>
      </w:r>
      <w:proofErr w:type="spellEnd"/>
      <w:r w:rsidRPr="007717BD">
        <w:rPr>
          <w:rFonts w:cs="Times New Roman"/>
          <w:sz w:val="22"/>
        </w:rPr>
        <w:t xml:space="preserve"> </w:t>
      </w:r>
    </w:p>
    <w:p w:rsidR="00BD42D6" w:rsidRPr="007717BD" w:rsidRDefault="00BD42D6" w:rsidP="00BD42D6">
      <w:pPr>
        <w:jc w:val="center"/>
        <w:rPr>
          <w:rFonts w:cs="Times New Roman"/>
          <w:sz w:val="22"/>
        </w:rPr>
      </w:pPr>
      <w:r w:rsidRPr="007717BD">
        <w:rPr>
          <w:rFonts w:cs="Times New Roman"/>
          <w:sz w:val="22"/>
        </w:rPr>
        <w:t xml:space="preserve">  Department of SCDS</w:t>
      </w:r>
      <w:r w:rsidRPr="007717BD">
        <w:rPr>
          <w:rFonts w:cs="Times New Roman"/>
          <w:sz w:val="22"/>
        </w:rPr>
        <w:br/>
        <w:t xml:space="preserve">   Sai University Chennai                                                                                         </w:t>
      </w:r>
      <w:r w:rsidRPr="007717BD">
        <w:rPr>
          <w:rFonts w:cs="Times New Roman"/>
          <w:sz w:val="22"/>
        </w:rPr>
        <w:br/>
        <w:t xml:space="preserve">       suhaas.sarabu@gmail.com</w:t>
      </w:r>
    </w:p>
    <w:p w:rsidR="00851F5A" w:rsidRPr="007717BD" w:rsidRDefault="00851F5A">
      <w:pPr>
        <w:jc w:val="both"/>
        <w:rPr>
          <w:rFonts w:cs="Times New Roman"/>
          <w:b/>
          <w:i/>
        </w:rPr>
      </w:pPr>
    </w:p>
    <w:p w:rsidR="00851F5A" w:rsidRPr="007717BD" w:rsidRDefault="00851F5A">
      <w:pPr>
        <w:jc w:val="both"/>
        <w:rPr>
          <w:rFonts w:cs="Times New Roman"/>
          <w:b/>
          <w:i/>
        </w:rPr>
      </w:pPr>
    </w:p>
    <w:p w:rsidR="00CB7E6F" w:rsidRPr="007717BD" w:rsidRDefault="00103905">
      <w:pPr>
        <w:jc w:val="both"/>
        <w:rPr>
          <w:rFonts w:cs="Times New Roman"/>
        </w:rPr>
      </w:pPr>
      <w:r w:rsidRPr="007717BD">
        <w:rPr>
          <w:rFonts w:cs="Times New Roman"/>
          <w:b/>
          <w:i/>
        </w:rPr>
        <w:t>Abstract—</w:t>
      </w:r>
      <w:proofErr w:type="gramStart"/>
      <w:r w:rsidRPr="007717BD">
        <w:rPr>
          <w:rFonts w:cs="Times New Roman"/>
        </w:rPr>
        <w:t>This</w:t>
      </w:r>
      <w:proofErr w:type="gramEnd"/>
      <w:r w:rsidRPr="007717BD">
        <w:rPr>
          <w:rFonts w:cs="Times New Roman"/>
        </w:rPr>
        <w:t xml:space="preserve"> project presents a Smart Home Management System implemented using the C programming language and Binary Search Tree (BST) data structure. The system efficiently manages smart devices such as air conditioners, fans, lights, and other home appliances. In addition to basic CRUD (Create, Read, Update, Delete) operations, the system incorporates intelligent automation based on environmental conditions such as temperature, time (day/night), and user presence. This integration of data structures with automation logic helps simulate real-world smart home behavior and improves energy efficiency.</w:t>
      </w:r>
    </w:p>
    <w:p w:rsidR="00CB7E6F" w:rsidRPr="007717BD" w:rsidRDefault="00103905">
      <w:pPr>
        <w:jc w:val="both"/>
        <w:rPr>
          <w:rFonts w:cs="Times New Roman"/>
        </w:rPr>
      </w:pPr>
      <w:r w:rsidRPr="007717BD">
        <w:rPr>
          <w:rFonts w:cs="Times New Roman"/>
          <w:b/>
          <w:i/>
        </w:rPr>
        <w:t>Keywords—</w:t>
      </w:r>
      <w:r w:rsidRPr="007717BD">
        <w:rPr>
          <w:rFonts w:cs="Times New Roman"/>
        </w:rPr>
        <w:t>Smart Home, Binary Search Tree,</w:t>
      </w:r>
      <w:r w:rsidR="00C5695E" w:rsidRPr="007717BD">
        <w:rPr>
          <w:rFonts w:cs="Times New Roman"/>
        </w:rPr>
        <w:t xml:space="preserve"> CRUD Operations, Automation, C </w:t>
      </w:r>
      <w:r w:rsidRPr="007717BD">
        <w:rPr>
          <w:rFonts w:cs="Times New Roman"/>
        </w:rPr>
        <w:t xml:space="preserve">Programming, </w:t>
      </w:r>
      <w:proofErr w:type="gramStart"/>
      <w:r w:rsidRPr="007717BD">
        <w:rPr>
          <w:rFonts w:cs="Times New Roman"/>
        </w:rPr>
        <w:t>Energy</w:t>
      </w:r>
      <w:proofErr w:type="gramEnd"/>
      <w:r w:rsidRPr="007717BD">
        <w:rPr>
          <w:rFonts w:cs="Times New Roman"/>
        </w:rPr>
        <w:t xml:space="preserve"> Management.</w:t>
      </w:r>
    </w:p>
    <w:p w:rsidR="00CB7E6F" w:rsidRPr="007717BD" w:rsidRDefault="00103905">
      <w:pPr>
        <w:jc w:val="center"/>
        <w:rPr>
          <w:rFonts w:cs="Times New Roman"/>
        </w:rPr>
      </w:pPr>
      <w:r w:rsidRPr="007717BD">
        <w:rPr>
          <w:rFonts w:cs="Times New Roman"/>
          <w:b/>
        </w:rPr>
        <w:t>I. INTRODUCTION</w:t>
      </w:r>
    </w:p>
    <w:p w:rsidR="00CB7E6F" w:rsidRPr="007717BD" w:rsidRDefault="00103905">
      <w:pPr>
        <w:ind w:firstLine="202"/>
        <w:jc w:val="both"/>
        <w:rPr>
          <w:rFonts w:cs="Times New Roman"/>
        </w:rPr>
      </w:pPr>
      <w:r w:rsidRPr="007717BD">
        <w:rPr>
          <w:rFonts w:cs="Times New Roman"/>
        </w:rPr>
        <w:t>With the advancement of technology, smart home systems have become increasingly popular for improving comfort and efficiency. Traditional methods of controlling home appliances manually are time-consuming and often lead to energy wastage. This project aims to develop a smart home management system that not only organizes devices efficiently but also automates their operation. The system is implemented using the C programming language and utilizes a Binary Search Tree (BST) to store and manage devices. Automation logic is integrated to control devices dynamically based on environmental conditions.</w:t>
      </w:r>
    </w:p>
    <w:p w:rsidR="00CB7E6F" w:rsidRPr="007717BD" w:rsidRDefault="00103905">
      <w:pPr>
        <w:jc w:val="center"/>
        <w:rPr>
          <w:rFonts w:cs="Times New Roman"/>
        </w:rPr>
      </w:pPr>
      <w:r w:rsidRPr="007717BD">
        <w:rPr>
          <w:rFonts w:cs="Times New Roman"/>
          <w:b/>
        </w:rPr>
        <w:t>II. PROBLEM STATEMENT</w:t>
      </w:r>
    </w:p>
    <w:p w:rsidR="00851F5A" w:rsidRPr="007717BD" w:rsidRDefault="00103905" w:rsidP="00C5695E">
      <w:pPr>
        <w:jc w:val="both"/>
        <w:rPr>
          <w:rFonts w:cs="Times New Roman"/>
        </w:rPr>
      </w:pPr>
      <w:r w:rsidRPr="007717BD">
        <w:rPr>
          <w:rFonts w:cs="Times New Roman"/>
        </w:rPr>
        <w:t xml:space="preserve">Managing multiple home devices manually is inefficient and unorganized. It typically leads to increased energy consumption, a lack of proper device control, and difficulty in managing multiple devices. This project provides a structured </w:t>
      </w:r>
    </w:p>
    <w:p w:rsidR="00BD42D6" w:rsidRPr="007717BD" w:rsidRDefault="00E6041A" w:rsidP="00C5695E">
      <w:pPr>
        <w:jc w:val="both"/>
        <w:rPr>
          <w:rFonts w:cs="Times New Roman"/>
        </w:rPr>
      </w:pPr>
      <w:r w:rsidRPr="007717BD">
        <w:rPr>
          <w:rFonts w:cs="Times New Roman"/>
        </w:rPr>
        <w:lastRenderedPageBreak/>
        <w:t xml:space="preserve">                     </w:t>
      </w:r>
      <w:r w:rsidR="00851F5A" w:rsidRPr="007717BD">
        <w:rPr>
          <w:rFonts w:cs="Times New Roman"/>
        </w:rPr>
        <w:t xml:space="preserve">  </w:t>
      </w:r>
      <w:r w:rsidR="00BD42D6" w:rsidRPr="007717BD">
        <w:rPr>
          <w:rFonts w:cs="Times New Roman"/>
        </w:rPr>
        <w:t xml:space="preserve">  Vishnu </w:t>
      </w:r>
      <w:proofErr w:type="spellStart"/>
      <w:r w:rsidR="00BD42D6" w:rsidRPr="007717BD">
        <w:rPr>
          <w:rFonts w:cs="Times New Roman"/>
        </w:rPr>
        <w:t>Polamera</w:t>
      </w:r>
      <w:proofErr w:type="spellEnd"/>
    </w:p>
    <w:p w:rsidR="00BD42D6" w:rsidRPr="007717BD" w:rsidRDefault="00BD42D6" w:rsidP="00C5695E">
      <w:pPr>
        <w:jc w:val="both"/>
        <w:rPr>
          <w:rFonts w:cs="Times New Roman"/>
          <w:sz w:val="22"/>
        </w:rPr>
      </w:pPr>
      <w:r w:rsidRPr="007717BD">
        <w:rPr>
          <w:rFonts w:cs="Times New Roman"/>
          <w:sz w:val="22"/>
        </w:rPr>
        <w:t xml:space="preserve">                   Department of SCDS</w:t>
      </w:r>
    </w:p>
    <w:p w:rsidR="00BD42D6" w:rsidRPr="007717BD" w:rsidRDefault="00BD42D6" w:rsidP="00C5695E">
      <w:pPr>
        <w:jc w:val="both"/>
        <w:rPr>
          <w:rFonts w:cs="Times New Roman"/>
        </w:rPr>
      </w:pPr>
      <w:r w:rsidRPr="007717BD">
        <w:rPr>
          <w:rFonts w:cs="Times New Roman"/>
          <w:sz w:val="22"/>
        </w:rPr>
        <w:t xml:space="preserve">                   Sai University Chennai                                                                                         </w:t>
      </w:r>
      <w:r w:rsidRPr="007717BD">
        <w:rPr>
          <w:rFonts w:cs="Times New Roman"/>
        </w:rPr>
        <w:t xml:space="preserve">     </w:t>
      </w:r>
    </w:p>
    <w:p w:rsidR="00851F5A" w:rsidRPr="007717BD" w:rsidRDefault="00851F5A" w:rsidP="00851F5A">
      <w:pPr>
        <w:ind w:firstLine="202"/>
        <w:jc w:val="both"/>
        <w:rPr>
          <w:rFonts w:cs="Times New Roman"/>
        </w:rPr>
      </w:pPr>
      <w:r w:rsidRPr="007717BD">
        <w:rPr>
          <w:rFonts w:cs="Times New Roman"/>
          <w:sz w:val="22"/>
        </w:rPr>
        <w:t xml:space="preserve">            polameravishnu@gmail.com</w:t>
      </w:r>
    </w:p>
    <w:p w:rsidR="00851F5A" w:rsidRPr="007717BD" w:rsidRDefault="00851F5A" w:rsidP="00BD42D6">
      <w:pPr>
        <w:jc w:val="both"/>
        <w:rPr>
          <w:rFonts w:cs="Times New Roman"/>
        </w:rPr>
      </w:pPr>
    </w:p>
    <w:p w:rsidR="00CB7E6F" w:rsidRPr="007717BD" w:rsidRDefault="00C5695E" w:rsidP="00BD42D6">
      <w:pPr>
        <w:jc w:val="both"/>
        <w:rPr>
          <w:rFonts w:cs="Times New Roman"/>
        </w:rPr>
      </w:pPr>
      <w:proofErr w:type="gramStart"/>
      <w:r w:rsidRPr="007717BD">
        <w:rPr>
          <w:rFonts w:cs="Times New Roman"/>
        </w:rPr>
        <w:t>solution</w:t>
      </w:r>
      <w:proofErr w:type="gramEnd"/>
      <w:r w:rsidRPr="007717BD">
        <w:rPr>
          <w:rFonts w:cs="Times New Roman"/>
        </w:rPr>
        <w:t xml:space="preserve"> to efficiently manage and automate devices using data structures.</w:t>
      </w:r>
    </w:p>
    <w:p w:rsidR="00CB7E6F" w:rsidRPr="007717BD" w:rsidRDefault="00103905">
      <w:pPr>
        <w:jc w:val="center"/>
        <w:rPr>
          <w:rFonts w:cs="Times New Roman"/>
        </w:rPr>
      </w:pPr>
      <w:r w:rsidRPr="007717BD">
        <w:rPr>
          <w:rFonts w:cs="Times New Roman"/>
          <w:b/>
        </w:rPr>
        <w:t>III. OBJECTIVES</w:t>
      </w:r>
    </w:p>
    <w:p w:rsidR="00CB7E6F" w:rsidRPr="007717BD" w:rsidRDefault="00103905">
      <w:pPr>
        <w:ind w:firstLine="202"/>
        <w:jc w:val="both"/>
        <w:rPr>
          <w:rFonts w:cs="Times New Roman"/>
        </w:rPr>
      </w:pPr>
      <w:r w:rsidRPr="007717BD">
        <w:rPr>
          <w:rFonts w:cs="Times New Roman"/>
        </w:rPr>
        <w:t>The primary objectives of this project are to implement a smart home system using the C programming language and to apply a Binary Search Tree for device management. Additionally, the project aims to perform CRUD operations efficiently, automate device control based on environmental conditions, and ultimately optimize power consumption throughout the home.</w:t>
      </w:r>
    </w:p>
    <w:p w:rsidR="00CB7E6F" w:rsidRPr="007717BD" w:rsidRDefault="00103905">
      <w:pPr>
        <w:jc w:val="center"/>
        <w:rPr>
          <w:rFonts w:cs="Times New Roman"/>
        </w:rPr>
      </w:pPr>
      <w:r w:rsidRPr="007717BD">
        <w:rPr>
          <w:rFonts w:cs="Times New Roman"/>
          <w:b/>
        </w:rPr>
        <w:t>IV. DATA STRUCTURES USED</w:t>
      </w:r>
    </w:p>
    <w:p w:rsidR="00CB7E6F" w:rsidRPr="007717BD" w:rsidRDefault="00103905">
      <w:pPr>
        <w:ind w:firstLine="202"/>
        <w:jc w:val="both"/>
        <w:rPr>
          <w:rFonts w:cs="Times New Roman"/>
        </w:rPr>
      </w:pPr>
      <w:r w:rsidRPr="007717BD">
        <w:rPr>
          <w:rFonts w:cs="Times New Roman"/>
        </w:rPr>
        <w:t>The system primarily uses a Binary Search Tree (BST) to store devices. The key properties of a BST include having a left subtree that contains nodes with smaller IDs and a right subtree that contains nodes with larger IDs. This structure enables highly efficient searching, insertion, and deletion. The advantages of using a BST include faster operations with an average time complexity of O(log n), highly structured data storage, and easy traversal and management protocols.</w:t>
      </w:r>
    </w:p>
    <w:p w:rsidR="00CB7E6F" w:rsidRPr="007717BD" w:rsidRDefault="00103905">
      <w:pPr>
        <w:jc w:val="center"/>
        <w:rPr>
          <w:rFonts w:cs="Times New Roman"/>
        </w:rPr>
      </w:pPr>
      <w:r w:rsidRPr="007717BD">
        <w:rPr>
          <w:rFonts w:cs="Times New Roman"/>
          <w:b/>
        </w:rPr>
        <w:t>V. SYSTEM DESIGN</w:t>
      </w:r>
    </w:p>
    <w:p w:rsidR="00CB7E6F" w:rsidRPr="007717BD" w:rsidRDefault="00103905">
      <w:pPr>
        <w:ind w:firstLine="202"/>
        <w:jc w:val="both"/>
        <w:rPr>
          <w:rFonts w:cs="Times New Roman"/>
        </w:rPr>
      </w:pPr>
      <w:r w:rsidRPr="007717BD">
        <w:rPr>
          <w:rFonts w:cs="Times New Roman"/>
        </w:rPr>
        <w:t>Each device is represented as a specific node in the BST, and these nodes are connected to form a hierarchical tree structure. The device structure comprises several data points, including a Device ID, Device Name, operational Status (ON/OFF), Room location, Power Consumption, and specific fields such as Temperature for air conditioning units.</w:t>
      </w:r>
    </w:p>
    <w:p w:rsidR="00CB7E6F" w:rsidRPr="007717BD" w:rsidRDefault="00103905">
      <w:pPr>
        <w:jc w:val="center"/>
        <w:rPr>
          <w:rFonts w:cs="Times New Roman"/>
        </w:rPr>
      </w:pPr>
      <w:r w:rsidRPr="007717BD">
        <w:rPr>
          <w:rFonts w:cs="Times New Roman"/>
          <w:b/>
        </w:rPr>
        <w:t>VI. METHODOLOGY</w:t>
      </w:r>
    </w:p>
    <w:p w:rsidR="00CB7E6F" w:rsidRPr="007717BD" w:rsidRDefault="00103905">
      <w:pPr>
        <w:ind w:firstLine="202"/>
        <w:jc w:val="both"/>
        <w:rPr>
          <w:rFonts w:cs="Times New Roman"/>
        </w:rPr>
      </w:pPr>
      <w:r w:rsidRPr="007717BD">
        <w:rPr>
          <w:rFonts w:cs="Times New Roman"/>
        </w:rPr>
        <w:t xml:space="preserve">The system operates through a sequence of specific steps. First, devices are added as discrete nodes within the BST. Following this initialization, standard CRUD operations are </w:t>
      </w:r>
      <w:r w:rsidRPr="007717BD">
        <w:rPr>
          <w:rFonts w:cs="Times New Roman"/>
        </w:rPr>
        <w:lastRenderedPageBreak/>
        <w:t>performed using recursive functions. An inorder traversal algorithm is then utilized to cleanly display the devices in a sorted order, while the underlying smart automation logic adjusts individual device behavior automatically based on programmed criteria.</w:t>
      </w:r>
    </w:p>
    <w:p w:rsidR="00CB7E6F" w:rsidRPr="007717BD" w:rsidRDefault="00103905">
      <w:pPr>
        <w:jc w:val="center"/>
        <w:rPr>
          <w:rFonts w:cs="Times New Roman"/>
        </w:rPr>
      </w:pPr>
      <w:r w:rsidRPr="007717BD">
        <w:rPr>
          <w:rFonts w:cs="Times New Roman"/>
          <w:b/>
        </w:rPr>
        <w:t>VII. FEATURES</w:t>
      </w:r>
    </w:p>
    <w:p w:rsidR="00CB7E6F" w:rsidRPr="007717BD" w:rsidRDefault="00103905">
      <w:pPr>
        <w:rPr>
          <w:rFonts w:cs="Times New Roman"/>
        </w:rPr>
      </w:pPr>
      <w:r w:rsidRPr="007717BD">
        <w:rPr>
          <w:rFonts w:cs="Times New Roman"/>
          <w:i/>
        </w:rPr>
        <w:t>A. CRUD Operations</w:t>
      </w:r>
    </w:p>
    <w:p w:rsidR="00CB7E6F" w:rsidRPr="007717BD" w:rsidRDefault="00103905">
      <w:pPr>
        <w:ind w:firstLine="202"/>
        <w:jc w:val="both"/>
        <w:rPr>
          <w:rFonts w:cs="Times New Roman"/>
        </w:rPr>
      </w:pPr>
      <w:r w:rsidRPr="007717BD">
        <w:rPr>
          <w:rFonts w:cs="Times New Roman"/>
        </w:rPr>
        <w:t>The system supports fundamental CRUD operations seamlessly. Users can create and add new devices, read and display all existing devices, update specific device details, delete obsolete devices, and perform targeted searches to find a device by its unique ID.</w:t>
      </w:r>
    </w:p>
    <w:p w:rsidR="00CB7E6F" w:rsidRPr="007717BD" w:rsidRDefault="00103905">
      <w:pPr>
        <w:rPr>
          <w:rFonts w:cs="Times New Roman"/>
        </w:rPr>
      </w:pPr>
      <w:r w:rsidRPr="007717BD">
        <w:rPr>
          <w:rFonts w:cs="Times New Roman"/>
          <w:i/>
        </w:rPr>
        <w:t>B. Smart Automation</w:t>
      </w:r>
    </w:p>
    <w:p w:rsidR="00CB7E6F" w:rsidRPr="007717BD" w:rsidRDefault="00103905">
      <w:pPr>
        <w:ind w:firstLine="202"/>
        <w:jc w:val="both"/>
        <w:rPr>
          <w:rFonts w:cs="Times New Roman"/>
        </w:rPr>
      </w:pPr>
      <w:r w:rsidRPr="007717BD">
        <w:rPr>
          <w:rFonts w:cs="Times New Roman"/>
        </w:rPr>
        <w:t>In terms of smart automation, the system ensures that the air conditioner turns ON when the temperature registers as high, while the fan operates dynamically based on temperature readings. Similarly, lights are programmed to turn ON during the night. Furthermore, as an overarching energy-saving measure, all devices automatically turn OFF when the system detects that the user is not at home.</w:t>
      </w:r>
    </w:p>
    <w:p w:rsidR="00CB7E6F" w:rsidRPr="007717BD" w:rsidRDefault="00103905">
      <w:pPr>
        <w:rPr>
          <w:rFonts w:cs="Times New Roman"/>
        </w:rPr>
      </w:pPr>
      <w:r w:rsidRPr="007717BD">
        <w:rPr>
          <w:rFonts w:cs="Times New Roman"/>
          <w:i/>
        </w:rPr>
        <w:t>C. Power Management</w:t>
      </w:r>
    </w:p>
    <w:p w:rsidR="00CB7E6F" w:rsidRPr="007717BD" w:rsidRDefault="00103905">
      <w:pPr>
        <w:ind w:firstLine="202"/>
        <w:jc w:val="both"/>
        <w:rPr>
          <w:rFonts w:cs="Times New Roman"/>
        </w:rPr>
      </w:pPr>
      <w:r w:rsidRPr="007717BD">
        <w:rPr>
          <w:rFonts w:cs="Times New Roman"/>
        </w:rPr>
        <w:t>Power management is handled through the automatic power assignment for devices and the calculation of total power consumption. This real-time tabulation helps precisely simulate energy-efficient usage and informs the user of their energy footprint.</w:t>
      </w:r>
    </w:p>
    <w:p w:rsidR="00CB7E6F" w:rsidRPr="007717BD" w:rsidRDefault="00103905">
      <w:pPr>
        <w:rPr>
          <w:rFonts w:cs="Times New Roman"/>
        </w:rPr>
      </w:pPr>
      <w:r w:rsidRPr="007717BD">
        <w:rPr>
          <w:rFonts w:cs="Times New Roman"/>
          <w:i/>
        </w:rPr>
        <w:t>D. Input Handling</w:t>
      </w:r>
    </w:p>
    <w:p w:rsidR="00CB7E6F" w:rsidRPr="007717BD" w:rsidRDefault="00103905">
      <w:pPr>
        <w:ind w:firstLine="202"/>
        <w:jc w:val="both"/>
        <w:rPr>
          <w:rFonts w:cs="Times New Roman"/>
        </w:rPr>
      </w:pPr>
      <w:r w:rsidRPr="007717BD">
        <w:rPr>
          <w:rFonts w:cs="Times New Roman"/>
        </w:rPr>
        <w:t>Robust input handling features have been integrated into the system. These include case-insensitive input parsing to avoid user error, strict status validation that permits only ON or OFF states, and safe update mechanisms utilizing backup values to prevent data corruption during modification.</w:t>
      </w:r>
    </w:p>
    <w:p w:rsidR="00CB7E6F" w:rsidRPr="007717BD" w:rsidRDefault="00103905">
      <w:pPr>
        <w:jc w:val="center"/>
        <w:rPr>
          <w:rFonts w:cs="Times New Roman"/>
        </w:rPr>
      </w:pPr>
      <w:r w:rsidRPr="007717BD">
        <w:rPr>
          <w:rFonts w:cs="Times New Roman"/>
          <w:b/>
        </w:rPr>
        <w:t>VIII. RESULTS</w:t>
      </w:r>
    </w:p>
    <w:p w:rsidR="00CB7E6F" w:rsidRPr="007717BD" w:rsidRDefault="00103905">
      <w:pPr>
        <w:ind w:firstLine="202"/>
        <w:jc w:val="both"/>
        <w:rPr>
          <w:rFonts w:cs="Times New Roman"/>
        </w:rPr>
      </w:pPr>
      <w:r w:rsidRPr="007717BD">
        <w:rPr>
          <w:rFonts w:cs="Times New Roman"/>
        </w:rPr>
        <w:t>The implemented system successfully performs all basic and advanced CRUD operations while demonstrating robust smart automation. The sample output provides users with a clean, menu-driven interface, displaying the device list in a properly sorted order. It successfully showcases the automatic control of devices and accurate power usage calculations. Overall, the results demonstrate that the system is efficient, highly reliable, and user-friendly.</w:t>
      </w:r>
    </w:p>
    <w:p w:rsidR="00B5368E" w:rsidRPr="007717BD" w:rsidRDefault="00B5368E">
      <w:pPr>
        <w:jc w:val="center"/>
        <w:rPr>
          <w:rFonts w:cs="Times New Roman"/>
          <w:b/>
        </w:rPr>
      </w:pPr>
    </w:p>
    <w:p w:rsidR="00CB7E6F" w:rsidRPr="007717BD" w:rsidRDefault="00103905">
      <w:pPr>
        <w:jc w:val="center"/>
        <w:rPr>
          <w:rFonts w:cs="Times New Roman"/>
        </w:rPr>
      </w:pPr>
      <w:r w:rsidRPr="007717BD">
        <w:rPr>
          <w:rFonts w:cs="Times New Roman"/>
          <w:b/>
        </w:rPr>
        <w:t>IX. APPLICATIONS</w:t>
      </w:r>
    </w:p>
    <w:p w:rsidR="00CB7E6F" w:rsidRPr="007717BD" w:rsidRDefault="00103905">
      <w:pPr>
        <w:ind w:firstLine="202"/>
        <w:jc w:val="both"/>
        <w:rPr>
          <w:rFonts w:cs="Times New Roman"/>
        </w:rPr>
      </w:pPr>
      <w:r w:rsidRPr="007717BD">
        <w:rPr>
          <w:rFonts w:cs="Times New Roman"/>
        </w:rPr>
        <w:t>This system has several practical applications in modern computing and residential management. It is directly applicable to smart home automation systems, IoT-based device control environments, large-scale energy management systems, and routine home appliance monitoring.</w:t>
      </w:r>
    </w:p>
    <w:p w:rsidR="00CB7E6F" w:rsidRPr="007717BD" w:rsidRDefault="00103905">
      <w:pPr>
        <w:jc w:val="center"/>
        <w:rPr>
          <w:rFonts w:cs="Times New Roman"/>
        </w:rPr>
      </w:pPr>
      <w:r w:rsidRPr="007717BD">
        <w:rPr>
          <w:rFonts w:cs="Times New Roman"/>
          <w:b/>
        </w:rPr>
        <w:t>X. ADVANTAGES</w:t>
      </w:r>
    </w:p>
    <w:p w:rsidR="00CB7E6F" w:rsidRPr="007717BD" w:rsidRDefault="00103905">
      <w:pPr>
        <w:ind w:firstLine="202"/>
        <w:jc w:val="both"/>
        <w:rPr>
          <w:rFonts w:cs="Times New Roman"/>
        </w:rPr>
      </w:pPr>
      <w:r w:rsidRPr="007717BD">
        <w:rPr>
          <w:rFonts w:cs="Times New Roman"/>
        </w:rPr>
        <w:t>The advantages of this proposed system are significant. They include highly efficient data management utilizing the Binary Search Tree, noticeably reduced energy consumption through automated oversight, reliable automated device control, and an architecture that is simultaneously easy to use and scalable for larger residences.</w:t>
      </w:r>
    </w:p>
    <w:p w:rsidR="00CB7E6F" w:rsidRPr="007717BD" w:rsidRDefault="00103905">
      <w:pPr>
        <w:jc w:val="center"/>
        <w:rPr>
          <w:rFonts w:cs="Times New Roman"/>
        </w:rPr>
      </w:pPr>
      <w:r w:rsidRPr="007717BD">
        <w:rPr>
          <w:rFonts w:cs="Times New Roman"/>
          <w:b/>
        </w:rPr>
        <w:t>XI. LIMITATIONS</w:t>
      </w:r>
    </w:p>
    <w:p w:rsidR="00CB7E6F" w:rsidRPr="007717BD" w:rsidRDefault="00103905">
      <w:pPr>
        <w:ind w:firstLine="202"/>
        <w:jc w:val="both"/>
        <w:rPr>
          <w:rFonts w:cs="Times New Roman"/>
        </w:rPr>
      </w:pPr>
      <w:r w:rsidRPr="007717BD">
        <w:rPr>
          <w:rFonts w:cs="Times New Roman"/>
        </w:rPr>
        <w:t>Despite its strengths, there are some limitations to the current iteration of the system. Primarily, it lacks a graphical user interface, relying instead on command-line inputs. Furthermore, it operates purely as a software simulation rather than running on real hardware, and it currently supports only a limited variety of predefined device types.</w:t>
      </w:r>
    </w:p>
    <w:p w:rsidR="00CB7E6F" w:rsidRPr="007717BD" w:rsidRDefault="00103905">
      <w:pPr>
        <w:jc w:val="center"/>
        <w:rPr>
          <w:rFonts w:cs="Times New Roman"/>
        </w:rPr>
      </w:pPr>
      <w:r w:rsidRPr="007717BD">
        <w:rPr>
          <w:rFonts w:cs="Times New Roman"/>
          <w:b/>
        </w:rPr>
        <w:t>XII. FUTURE ENHANCEMENTS</w:t>
      </w:r>
    </w:p>
    <w:p w:rsidR="00CB7E6F" w:rsidRPr="007717BD" w:rsidRDefault="00103905">
      <w:pPr>
        <w:ind w:firstLine="202"/>
        <w:jc w:val="both"/>
        <w:rPr>
          <w:rFonts w:cs="Times New Roman"/>
        </w:rPr>
      </w:pPr>
      <w:r w:rsidRPr="007717BD">
        <w:rPr>
          <w:rFonts w:cs="Times New Roman"/>
        </w:rPr>
        <w:t>Future enhancements for this project could include the development of a dedicated GUI-based interface and seamless mobile application integration. Additional improvements may involve establishing direct IoT connectivity, implementing voice-controlled automation, and introducing sensor-based real-time control to bridge the gap between simulation and practical, real-world deployment.</w:t>
      </w:r>
    </w:p>
    <w:p w:rsidR="00CB7E6F" w:rsidRPr="007717BD" w:rsidRDefault="00103905">
      <w:pPr>
        <w:jc w:val="center"/>
        <w:rPr>
          <w:rFonts w:cs="Times New Roman"/>
        </w:rPr>
      </w:pPr>
      <w:r w:rsidRPr="007717BD">
        <w:rPr>
          <w:rFonts w:cs="Times New Roman"/>
          <w:b/>
        </w:rPr>
        <w:t>XIII. CONCLUSION</w:t>
      </w:r>
    </w:p>
    <w:p w:rsidR="00CB7E6F" w:rsidRPr="007717BD" w:rsidRDefault="00103905">
      <w:pPr>
        <w:ind w:firstLine="202"/>
        <w:jc w:val="both"/>
        <w:rPr>
          <w:rFonts w:cs="Times New Roman"/>
        </w:rPr>
      </w:pPr>
      <w:r w:rsidRPr="007717BD">
        <w:rPr>
          <w:rFonts w:cs="Times New Roman"/>
        </w:rPr>
        <w:t>This project clearly demonstrates the effective use of Binary Search Trees in managing smart home devices. By intelligently integrating automation logic with foundational data structures, the system goes well beyond basic CRUD operations and effectively simulates real-world smart home behavior. Ultimately, it provides an efficient and intelligent approach to both device management and sustained energy optimization.</w:t>
      </w:r>
    </w:p>
    <w:p w:rsidR="00B5368E" w:rsidRPr="007717BD" w:rsidRDefault="00B5368E">
      <w:pPr>
        <w:jc w:val="center"/>
        <w:rPr>
          <w:rFonts w:cs="Times New Roman"/>
          <w:b/>
        </w:rPr>
      </w:pPr>
    </w:p>
    <w:p w:rsidR="00E6041A" w:rsidRPr="007717BD" w:rsidRDefault="00E6041A">
      <w:pPr>
        <w:jc w:val="center"/>
        <w:rPr>
          <w:rFonts w:cs="Times New Roman"/>
          <w:b/>
        </w:rPr>
      </w:pPr>
    </w:p>
    <w:p w:rsidR="00CB7E6F" w:rsidRPr="007717BD" w:rsidRDefault="00103905">
      <w:pPr>
        <w:jc w:val="center"/>
        <w:rPr>
          <w:rFonts w:cs="Times New Roman"/>
        </w:rPr>
      </w:pPr>
      <w:r w:rsidRPr="007717BD">
        <w:rPr>
          <w:rFonts w:cs="Times New Roman"/>
          <w:b/>
        </w:rPr>
        <w:lastRenderedPageBreak/>
        <w:t>XIV. REFERENCES</w:t>
      </w:r>
    </w:p>
    <w:p w:rsidR="00CB7E6F" w:rsidRPr="007717BD" w:rsidRDefault="00103905">
      <w:pPr>
        <w:ind w:firstLine="202"/>
        <w:jc w:val="both"/>
        <w:rPr>
          <w:rFonts w:cs="Times New Roman"/>
        </w:rPr>
      </w:pPr>
      <w:r w:rsidRPr="007717BD">
        <w:rPr>
          <w:rFonts w:cs="Times New Roman"/>
        </w:rPr>
        <w:t>[1] R. Thareja, Data Structures using C. Oxford University Press.</w:t>
      </w:r>
    </w:p>
    <w:p w:rsidR="00CB7E6F" w:rsidRPr="007717BD" w:rsidRDefault="00103905">
      <w:pPr>
        <w:ind w:firstLine="202"/>
        <w:jc w:val="both"/>
        <w:rPr>
          <w:rFonts w:cs="Times New Roman"/>
        </w:rPr>
      </w:pPr>
      <w:r w:rsidRPr="007717BD">
        <w:rPr>
          <w:rFonts w:cs="Times New Roman"/>
        </w:rPr>
        <w:t>[2] T. H. Cormen, C. E. Leiserson, R. L. Rivest, and C. Stein, Introduction to Algorithms. MIT Press.</w:t>
      </w:r>
    </w:p>
    <w:p w:rsidR="00CB7E6F" w:rsidRPr="007717BD" w:rsidRDefault="00103905">
      <w:pPr>
        <w:ind w:firstLine="202"/>
        <w:jc w:val="both"/>
        <w:rPr>
          <w:rFonts w:cs="Times New Roman"/>
        </w:rPr>
      </w:pPr>
      <w:r w:rsidRPr="007717BD">
        <w:rPr>
          <w:rFonts w:cs="Times New Roman"/>
        </w:rPr>
        <w:t>[3] Various online resources and documentation on C programming.</w:t>
      </w:r>
    </w:p>
    <w:p w:rsidR="00C5695E" w:rsidRPr="007717BD" w:rsidRDefault="00C5695E" w:rsidP="00C5695E">
      <w:pPr>
        <w:pStyle w:val="references"/>
        <w:numPr>
          <w:ilvl w:val="0"/>
          <w:numId w:val="0"/>
        </w:numPr>
        <w:tabs>
          <w:tab w:val="left" w:pos="720"/>
        </w:tabs>
        <w:ind w:left="360" w:hanging="360"/>
        <w:jc w:val="center"/>
        <w:rPr>
          <w:rFonts w:eastAsia="SimSun"/>
          <w:b/>
          <w:noProof w:val="0"/>
          <w:color w:val="FF0000"/>
          <w:spacing w:val="-1"/>
          <w:sz w:val="20"/>
          <w:szCs w:val="20"/>
          <w:lang w:val="x-none" w:eastAsia="x-none"/>
        </w:rPr>
      </w:pPr>
      <w:r w:rsidRPr="007717BD">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Pr="007717BD">
        <w:rPr>
          <w:rFonts w:eastAsia="SimSun"/>
          <w:b/>
          <w:noProof w:val="0"/>
          <w:color w:val="FF0000"/>
          <w:spacing w:val="-1"/>
          <w:sz w:val="20"/>
          <w:szCs w:val="20"/>
          <w:lang w:eastAsia="x-none"/>
        </w:rPr>
        <w:t>may</w:t>
      </w:r>
      <w:r w:rsidRPr="007717BD">
        <w:rPr>
          <w:rFonts w:eastAsia="SimSun"/>
          <w:b/>
          <w:noProof w:val="0"/>
          <w:color w:val="FF0000"/>
          <w:spacing w:val="-1"/>
          <w:sz w:val="20"/>
          <w:szCs w:val="20"/>
          <w:lang w:val="x-none" w:eastAsia="x-none"/>
        </w:rPr>
        <w:t xml:space="preserve"> result in your paper not being published.</w:t>
      </w:r>
    </w:p>
    <w:p w:rsidR="00C5695E" w:rsidRPr="007717BD" w:rsidRDefault="00C5695E" w:rsidP="00C5695E">
      <w:pPr>
        <w:rPr>
          <w:rFonts w:cs="Times New Roman"/>
          <w:b/>
          <w:color w:val="FF0000"/>
          <w:spacing w:val="-1"/>
          <w:lang w:val="x-none" w:eastAsia="x-none"/>
        </w:rPr>
        <w:sectPr w:rsidR="00C5695E" w:rsidRPr="007717BD" w:rsidSect="00E6041A">
          <w:headerReference w:type="first" r:id="rId9"/>
          <w:pgSz w:w="12240" w:h="15840"/>
          <w:pgMar w:top="1080" w:right="907" w:bottom="1440" w:left="907" w:header="720" w:footer="720" w:gutter="0"/>
          <w:cols w:num="2" w:space="360"/>
          <w:titlePg/>
          <w:docGrid w:linePitch="272"/>
        </w:sectPr>
      </w:pPr>
    </w:p>
    <w:p w:rsidR="00C5695E" w:rsidRPr="007717BD" w:rsidRDefault="00E6041A" w:rsidP="00E6041A">
      <w:pPr>
        <w:tabs>
          <w:tab w:val="left" w:pos="2475"/>
        </w:tabs>
        <w:ind w:firstLine="202"/>
        <w:jc w:val="both"/>
        <w:rPr>
          <w:rFonts w:cs="Times New Roman"/>
        </w:rPr>
      </w:pPr>
      <w:r w:rsidRPr="007717BD">
        <w:rPr>
          <w:rFonts w:cs="Times New Roman"/>
        </w:rPr>
        <w:lastRenderedPageBreak/>
        <w:tab/>
      </w:r>
    </w:p>
    <w:sectPr w:rsidR="00C5695E" w:rsidRPr="007717B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5472" w:rsidRDefault="00D95472" w:rsidP="00C5695E">
      <w:pPr>
        <w:spacing w:after="0" w:line="240" w:lineRule="auto"/>
      </w:pPr>
      <w:r>
        <w:separator/>
      </w:r>
    </w:p>
  </w:endnote>
  <w:endnote w:type="continuationSeparator" w:id="0">
    <w:p w:rsidR="00D95472" w:rsidRDefault="00D95472" w:rsidP="00C56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5472" w:rsidRDefault="00D95472" w:rsidP="00C5695E">
      <w:pPr>
        <w:spacing w:after="0" w:line="240" w:lineRule="auto"/>
      </w:pPr>
      <w:r>
        <w:separator/>
      </w:r>
    </w:p>
  </w:footnote>
  <w:footnote w:type="continuationSeparator" w:id="0">
    <w:p w:rsidR="00D95472" w:rsidRDefault="00D95472" w:rsidP="00C569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041A" w:rsidRPr="00C5695E" w:rsidRDefault="00E6041A" w:rsidP="00E6041A">
    <w:pPr>
      <w:pStyle w:val="Header"/>
      <w:rPr>
        <w:sz w:val="60"/>
        <w:szCs w:val="60"/>
      </w:rPr>
    </w:pPr>
    <w:r w:rsidRPr="00C5695E">
      <w:rPr>
        <w:sz w:val="60"/>
        <w:szCs w:val="60"/>
      </w:rPr>
      <w:t>Smart Home Management Using Device Control Tree (CRUD in C)</w:t>
    </w:r>
  </w:p>
  <w:p w:rsidR="00E6041A" w:rsidRDefault="00E604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3905"/>
    <w:rsid w:val="0015074B"/>
    <w:rsid w:val="0029639D"/>
    <w:rsid w:val="00326F90"/>
    <w:rsid w:val="007717BD"/>
    <w:rsid w:val="00851F5A"/>
    <w:rsid w:val="008D6D08"/>
    <w:rsid w:val="00AA1D8D"/>
    <w:rsid w:val="00B47730"/>
    <w:rsid w:val="00B5368E"/>
    <w:rsid w:val="00BD42D6"/>
    <w:rsid w:val="00C5695E"/>
    <w:rsid w:val="00CB0664"/>
    <w:rsid w:val="00CB7E6F"/>
    <w:rsid w:val="00D95472"/>
    <w:rsid w:val="00E60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2D6"/>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sid w:val="00C5695E"/>
    <w:pPr>
      <w:numPr>
        <w:numId w:val="10"/>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BD42D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2D6"/>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sid w:val="00C5695E"/>
    <w:pPr>
      <w:numPr>
        <w:numId w:val="10"/>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BD42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808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17C279-421C-45FC-9D84-1DE0EDE12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4</cp:revision>
  <dcterms:created xsi:type="dcterms:W3CDTF">2026-04-20T18:18:00Z</dcterms:created>
  <dcterms:modified xsi:type="dcterms:W3CDTF">2026-04-21T12:53:00Z</dcterms:modified>
</cp:coreProperties>
</file>